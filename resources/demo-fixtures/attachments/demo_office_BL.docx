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NORTHWIND PAPER EXPORTS PTE LTD</w:t>
            </w:r>
          </w:p>
          <w:p>
            <w:r>
              <w:t>12 KEPPEL ROAD, #08-02; SINGAPORE 089057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MERIDIAN TRADING GMBH</w:t>
            </w:r>
          </w:p>
          <w:p>
            <w:r>
              <w:t>HAFENSTRASSE 44; 20457 HAMBURG, GERMANY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MERIDIAN TRADING GMBH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HAMBURG, GERMANY (DEHAM)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2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9400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DEMO-BL-77125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